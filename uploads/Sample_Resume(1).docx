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Afia Jahan</w:t>
      </w:r>
    </w:p>
    <w:p>
      <w:r>
        <w:t>Email: afia@example.com</w:t>
      </w:r>
    </w:p>
    <w:p>
      <w:r>
        <w:t>Phone: +91 9876543210</w:t>
      </w:r>
    </w:p>
    <w:p>
      <w:pPr>
        <w:pStyle w:val="Heading2"/>
      </w:pPr>
      <w:r>
        <w:t>Summary</w:t>
      </w:r>
    </w:p>
    <w:p>
      <w:r>
        <w:t>Aspiring Software Developer with knowledge of Java, Python, HTML, CSS, JavaScript, SQL, Git, REST APIs, and basic AWS.</w:t>
      </w:r>
    </w:p>
    <w:p>
      <w:pPr>
        <w:pStyle w:val="Heading2"/>
      </w:pPr>
      <w:r>
        <w:t>Skills</w:t>
      </w:r>
    </w:p>
    <w:p>
      <w:r>
        <w:t>Java, Python, HTML, CSS, JavaScript, SQL, Git, REST API, Flask, AWS, OOP, Problem Solving</w:t>
      </w:r>
    </w:p>
    <w:p>
      <w:pPr>
        <w:pStyle w:val="Heading2"/>
      </w:pPr>
      <w:r>
        <w:t>Education</w:t>
      </w:r>
    </w:p>
    <w:p>
      <w:r>
        <w:t>B.Tech in Information Technology</w:t>
      </w:r>
    </w:p>
    <w:p>
      <w:pPr>
        <w:pStyle w:val="Heading2"/>
      </w:pPr>
      <w:r>
        <w:t>Projects</w:t>
      </w:r>
    </w:p>
    <w:p>
      <w:r>
        <w:t>- AI Resume ATS Checker using Flask</w:t>
        <w:br/>
        <w:t>- Expense Tracker Web App</w:t>
        <w:br/>
        <w:t>- Portfolio 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